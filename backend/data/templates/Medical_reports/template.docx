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63BD" w:rsidRDefault="000A63BD">
      <w:pPr>
        <w:jc w:val="center"/>
        <w:rPr>
          <w:rFonts w:ascii="SimHei" w:hAnsi="SimHei"/>
          <w:b/>
          <w:sz w:val="32"/>
        </w:rPr>
      </w:pPr>
      <w:r w:rsidRPr="000A63BD">
        <w:rPr>
          <w:rFonts w:ascii="SimHei" w:hAnsi="SimHei"/>
          <w:b/>
          <w:noProof/>
          <w:sz w:val="32"/>
        </w:rPr>
        <w:drawing>
          <wp:inline distT="0" distB="0" distL="0" distR="0" wp14:anchorId="7FA292F9" wp14:editId="1E4BBC1D">
            <wp:extent cx="1729946" cy="414441"/>
            <wp:effectExtent l="0" t="0" r="0" b="5080"/>
            <wp:docPr id="10" name="内容占位符 9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内容占位符 9"/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83" cy="45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205" w:rsidRDefault="00000000">
      <w:pPr>
        <w:jc w:val="center"/>
        <w:rPr>
          <w:rFonts w:hint="eastAsia"/>
        </w:rPr>
      </w:pPr>
      <w:r>
        <w:rPr>
          <w:rFonts w:ascii="SimHei" w:hAnsi="SimHei"/>
          <w:b/>
          <w:sz w:val="32"/>
        </w:rPr>
        <w:t>X</w:t>
      </w:r>
      <w:r>
        <w:rPr>
          <w:rFonts w:ascii="SimHei" w:hAnsi="SimHei"/>
          <w:b/>
          <w:sz w:val="32"/>
        </w:rPr>
        <w:t>线摄影报告单</w:t>
      </w:r>
    </w:p>
    <w:p w:rsidR="008C3205" w:rsidRDefault="00000000">
      <w:pPr>
        <w:rPr>
          <w:rFonts w:hint="eastAsia"/>
        </w:rPr>
      </w:pPr>
      <w:r>
        <w:t>姓名：</w:t>
      </w:r>
      <w:r>
        <w:t>{{ patient_info.name }}</w:t>
      </w:r>
      <w:r w:rsidR="00163F4D">
        <w:rPr>
          <w:rFonts w:hint="eastAsia"/>
          <w:lang w:eastAsia="zh-CN"/>
        </w:rPr>
        <w:t xml:space="preserve">  </w:t>
      </w:r>
      <w:r w:rsidR="00B721B7">
        <w:rPr>
          <w:rFonts w:hint="eastAsia"/>
          <w:lang w:eastAsia="zh-CN"/>
        </w:rPr>
        <w:t xml:space="preserve"> </w:t>
      </w:r>
      <w:r>
        <w:t>性别：</w:t>
      </w:r>
      <w:r>
        <w:t xml:space="preserve">{{ patient_info.gender }} </w:t>
      </w:r>
      <w:r w:rsidR="00163F4D">
        <w:rPr>
          <w:rFonts w:hint="eastAsia"/>
          <w:lang w:eastAsia="zh-CN"/>
        </w:rPr>
        <w:t xml:space="preserve"> </w:t>
      </w:r>
      <w:r w:rsidR="00B721B7">
        <w:rPr>
          <w:rFonts w:hint="eastAsia"/>
          <w:lang w:eastAsia="zh-CN"/>
        </w:rPr>
        <w:t xml:space="preserve">  </w:t>
      </w:r>
      <w:r>
        <w:t>年龄：</w:t>
      </w:r>
      <w:r>
        <w:t xml:space="preserve">{{ patient_info.age }} </w:t>
      </w:r>
      <w:r w:rsidR="00163F4D">
        <w:rPr>
          <w:rFonts w:hint="eastAsia"/>
          <w:lang w:eastAsia="zh-CN"/>
        </w:rPr>
        <w:t xml:space="preserve"> </w:t>
      </w:r>
      <w:r w:rsidR="00B721B7">
        <w:rPr>
          <w:rFonts w:hint="eastAsia"/>
          <w:lang w:eastAsia="zh-CN"/>
        </w:rPr>
        <w:t xml:space="preserve">  </w:t>
      </w:r>
      <w:r>
        <w:t>X</w:t>
      </w:r>
      <w:r>
        <w:t>片号：</w:t>
      </w:r>
      <w:r>
        <w:t>{{ patient_info.xray_id }}</w:t>
      </w:r>
    </w:p>
    <w:p w:rsidR="008C3205" w:rsidRDefault="00000000">
      <w:pPr>
        <w:rPr>
          <w:rFonts w:hint="eastAsia"/>
        </w:rPr>
      </w:pPr>
      <w:r>
        <w:t>检查日期：</w:t>
      </w:r>
      <w:r>
        <w:t xml:space="preserve">{{ examination_date }}      </w:t>
      </w:r>
      <w:r>
        <w:t>检查部位：</w:t>
      </w:r>
      <w:r>
        <w:t xml:space="preserve">{{ examination_site }}                        </w:t>
      </w:r>
      <w:r>
        <w:t>图象所见：</w:t>
      </w:r>
    </w:p>
    <w:p w:rsidR="008C3205" w:rsidRDefault="00000000">
      <w:pPr>
        <w:rPr>
          <w:rFonts w:hint="eastAsia"/>
        </w:rPr>
      </w:pPr>
      <w:r>
        <w:t>{{ findings }}</w:t>
      </w:r>
    </w:p>
    <w:p w:rsidR="008C3205" w:rsidRDefault="00000000" w:rsidP="00CC438E">
      <w:pPr>
        <w:jc w:val="center"/>
        <w:rPr>
          <w:rFonts w:hint="eastAsia"/>
        </w:rPr>
      </w:pPr>
      <w:r>
        <w:rPr>
          <w:color w:val="808080"/>
          <w:sz w:val="20"/>
        </w:rPr>
        <w:t>{{ chest_xray.image_path }}</w:t>
      </w:r>
    </w:p>
    <w:p w:rsidR="008C3205" w:rsidRDefault="00000000">
      <w:pPr>
        <w:rPr>
          <w:rFonts w:hint="eastAsia"/>
        </w:rPr>
      </w:pPr>
      <w:r>
        <w:t>诊断意见：</w:t>
      </w:r>
    </w:p>
    <w:p w:rsidR="008C3205" w:rsidRDefault="00000000">
      <w:pPr>
        <w:rPr>
          <w:rFonts w:hint="eastAsia"/>
        </w:rPr>
      </w:pPr>
      <w:r>
        <w:t>{{ diagnosis }}</w:t>
      </w:r>
    </w:p>
    <w:p w:rsidR="008C3205" w:rsidRDefault="008C3205">
      <w:pPr>
        <w:rPr>
          <w:rFonts w:hint="eastAsia"/>
        </w:rPr>
      </w:pPr>
    </w:p>
    <w:p w:rsidR="008C3205" w:rsidRDefault="00000000">
      <w:pPr>
        <w:rPr>
          <w:rFonts w:hint="eastAsia"/>
        </w:rPr>
      </w:pPr>
      <w:r>
        <w:t>报告日期：</w:t>
      </w:r>
      <w:r>
        <w:t xml:space="preserve">{{ report_date }}      </w:t>
      </w:r>
      <w:r>
        <w:t>医生：</w:t>
      </w:r>
      <w:r>
        <w:t xml:space="preserve">{{ doctor_name }}      </w:t>
      </w:r>
    </w:p>
    <w:p w:rsidR="008C3205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注：本报告仅供临床医师参考。</w:t>
      </w:r>
    </w:p>
    <w:sectPr w:rsidR="008C32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altName w:val="宋体"/>
    <w:panose1 w:val="020B0604020202020204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8"/>
    <w:family w:val="modern"/>
    <w:pitch w:val="fixed"/>
    <w:sig w:usb0="800002BF" w:usb1="38CF7CFA" w:usb2="00000016" w:usb3="00000000" w:csb0="001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393046">
    <w:abstractNumId w:val="8"/>
  </w:num>
  <w:num w:numId="2" w16cid:durableId="709843974">
    <w:abstractNumId w:val="6"/>
  </w:num>
  <w:num w:numId="3" w16cid:durableId="595674947">
    <w:abstractNumId w:val="5"/>
  </w:num>
  <w:num w:numId="4" w16cid:durableId="843669762">
    <w:abstractNumId w:val="4"/>
  </w:num>
  <w:num w:numId="5" w16cid:durableId="1953398535">
    <w:abstractNumId w:val="7"/>
  </w:num>
  <w:num w:numId="6" w16cid:durableId="633096757">
    <w:abstractNumId w:val="3"/>
  </w:num>
  <w:num w:numId="7" w16cid:durableId="1661928019">
    <w:abstractNumId w:val="2"/>
  </w:num>
  <w:num w:numId="8" w16cid:durableId="30227966">
    <w:abstractNumId w:val="1"/>
  </w:num>
  <w:num w:numId="9" w16cid:durableId="73605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3BD"/>
    <w:rsid w:val="0015074B"/>
    <w:rsid w:val="00163F4D"/>
    <w:rsid w:val="0029639D"/>
    <w:rsid w:val="00326F90"/>
    <w:rsid w:val="0060685D"/>
    <w:rsid w:val="008C3205"/>
    <w:rsid w:val="0091012B"/>
    <w:rsid w:val="009708D7"/>
    <w:rsid w:val="00AA1D8D"/>
    <w:rsid w:val="00B47730"/>
    <w:rsid w:val="00B721B7"/>
    <w:rsid w:val="00CB0664"/>
    <w:rsid w:val="00CC43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F1F817"/>
  <w14:defaultImageDpi w14:val="300"/>
  <w15:docId w15:val="{79C89CEF-8252-C541-B33E-3AFDFD23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仿宋_GB2312" w:hAnsi="仿宋_GB231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wenbinFeng</cp:lastModifiedBy>
  <cp:revision>7</cp:revision>
  <dcterms:created xsi:type="dcterms:W3CDTF">2013-12-23T23:15:00Z</dcterms:created>
  <dcterms:modified xsi:type="dcterms:W3CDTF">2026-03-05T03:31:00Z</dcterms:modified>
  <cp:category/>
</cp:coreProperties>
</file>